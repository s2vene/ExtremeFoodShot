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E87520"/>
          <w:sz w:val="19"/>
          <w:lang w:val="ko-KR" w:eastAsia="ko-KR"/>
        </w:rPr>
        <w:t>PRODUCT DOCUMENTATION</w:t>
      </w:r>
    </w:p>
    <w:p>
      <w:pPr>
        <w:spacing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16324F"/>
          <w:sz w:val="50"/>
          <w:lang w:val="ko-KR" w:eastAsia="ko-KR"/>
        </w:rPr>
        <w:t>Best Shot 제품 문서</w:t>
      </w:r>
    </w:p>
    <w:p>
      <w:pPr>
        <w:spacing w:after="24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667085"/>
          <w:sz w:val="25"/>
          <w:lang w:val="ko-KR" w:eastAsia="ko-KR"/>
        </w:rPr>
        <w:t>기능명세서 · 기능정의서 · PRD · Lo-fi UI 설계 가이드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제품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Best Shot / ExtremeFoodShot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문서 기준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구현 상태 · Lo-fi UI 설계 참고용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작성일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2026-08-12</w:t>
            </w:r>
          </w:p>
        </w:tc>
      </w:tr>
    </w:tbl>
    <w:p>
      <w:pPr>
        <w:spacing w:after="1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457A7"/>
                <w:sz w:val="21"/>
                <w:lang w:val="ko-KR" w:eastAsia="ko-KR"/>
              </w:rPr>
              <w:t xml:space="preserve">문서 목적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16324F"/>
                <w:sz w:val="21"/>
                <w:lang w:val="ko-KR" w:eastAsia="ko-KR"/>
              </w:rPr>
              <w:t>현재 앱의 기능과 고정 촬영 정책을 하나의 기준선으로 정리하여, 디자이너가 Lo-fi 화면 구조·상태·인터랙션을 설계할 때 바로 사용할 수 있도록 한다.</w:t>
            </w:r>
          </w:p>
        </w:tc>
      </w:tr>
    </w:tbl>
    <w:p>
      <w:pPr>
        <w:spacing w:after="40"/>
      </w:pPr>
    </w:p>
    <w:p>
      <w:pPr>
        <w:pStyle w:val="Heading1"/>
      </w:pPr>
      <w:r>
        <w:t>문서 사용 방법</w:t>
      </w:r>
    </w:p>
    <w:p>
      <w:pPr>
        <w:spacing w:after="80"/>
        <w:ind w:left="432" w:hanging="259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기능명세서에서 시스템이 실제로 제공해야 하는 동작과 수용 기준을 확인한다.</w:t>
      </w:r>
    </w:p>
    <w:p>
      <w:pPr>
        <w:spacing w:after="80"/>
        <w:ind w:left="432" w:hanging="259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기능정의서에서 사용자 관점의 기능 목적, 입력·처리·출력과 예외를 확인한다.</w:t>
      </w:r>
    </w:p>
    <w:p>
      <w:pPr>
        <w:spacing w:after="80"/>
        <w:ind w:left="432" w:hanging="259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PRD에서 제품 목표, 핵심 사용자 흐름, 우선순위와 성공 조건을 확인한다.</w:t>
      </w:r>
    </w:p>
    <w:p>
      <w:pPr>
        <w:spacing w:after="80"/>
        <w:ind w:left="432" w:hanging="259"/>
        <w:numPr>
          <w:ilvl w:val="0"/>
          <w:numId w:val="10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마지막 Lo-fi 가이드에서 화면 목록, 컴포넌트와 상태 전이를 와이어프레임으로 옮긴다.</w:t>
      </w:r>
    </w:p>
    <w:p>
      <w:pPr>
        <w:pStyle w:val="Heading1"/>
      </w:pPr>
      <w:r>
        <w:t>현재 제품 기준선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구분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결정값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방식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고화질 사진(AVCapturePhotoOutput)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움직임 임계값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0.40g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회전 허용치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3.4 rad/s 미만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렌즈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후면 초광각 0.5× 우선, 미지원 시 광각 폴백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처리 정책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속도 우선 / Zero Shutter Lag 끔 / 왜곡 보정 끔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제어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노출 / 연속 자동 초점 / 자동 화이트밸런스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조명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중 토치 100%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사용자 설정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수 3~15장, 기본 8장, 앱 재실행 후 유지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기록</w:t>
            </w:r>
          </w:p>
        </w:tc>
        <w:tc>
          <w:tcPr>
            <w:tcW w:type="dxa" w:w="7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 세션을 앱 내부 앨범에 자동 보관</w:t>
            </w:r>
          </w:p>
        </w:tc>
      </w:tr>
    </w:tbl>
    <w:p>
      <w:pPr>
        <w:spacing w:after="20"/>
      </w:pPr>
    </w:p>
    <w:p>
      <w:pPr>
        <w:pageBreakBefore/>
        <w:spacing w:before="200"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E87520"/>
          <w:sz w:val="19"/>
          <w:lang w:val="ko-KR" w:eastAsia="ko-KR"/>
        </w:rPr>
        <w:t>PART 1</w:t>
      </w:r>
    </w:p>
    <w:p>
      <w:pPr>
        <w:spacing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16324F"/>
          <w:sz w:val="50"/>
          <w:lang w:val="ko-KR" w:eastAsia="ko-KR"/>
        </w:rPr>
        <w:t>기능명세서</w:t>
      </w:r>
    </w:p>
    <w:p>
      <w:pPr>
        <w:spacing w:after="24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667085"/>
          <w:sz w:val="25"/>
          <w:lang w:val="ko-KR" w:eastAsia="ko-KR"/>
        </w:rPr>
        <w:t>개발·QA·디자인이 공유하는 시스템 동작 기준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제품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Best Shot / ExtremeFoodShot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문서 기준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구현 상태 · Lo-fi UI 설계 참고용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작성일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2026-08-12</w:t>
            </w:r>
          </w:p>
        </w:tc>
      </w:tr>
    </w:tbl>
    <w:p>
      <w:pPr>
        <w:spacing w:after="120"/>
      </w:pPr>
    </w:p>
    <w:p>
      <w:pPr>
        <w:pStyle w:val="Heading1"/>
      </w:pPr>
      <w:r>
        <w:t>1. 범위 및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용어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정의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세션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사용자가 시작을 누른 시점부터 완료 또는 최대 후보 수 도달까지의 촬영 구간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사진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움직임 방향 전환 조건을 만족해 고화질 사진으로 촬영된 이미지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베스트 샷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중 사용자가 최종 선택한 사진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방금 완료한 촬영 세션의 후보 목록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과거 완료 세션과 해당 후보 사진을 앱 내부에 보관하는 영역</w:t>
            </w:r>
          </w:p>
        </w:tc>
      </w:tr>
    </w:tbl>
    <w:p>
      <w:pPr>
        <w:spacing w:after="20"/>
      </w:pPr>
    </w:p>
    <w:p>
      <w:pPr>
        <w:pStyle w:val="Heading1"/>
      </w:pPr>
      <w:r>
        <w:t>2. 기능 요구사항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50"/>
        <w:gridCol w:w="1550"/>
        <w:gridCol w:w="5660"/>
        <w:gridCol w:w="1100"/>
      </w:tblGrid>
      <w:tr>
        <w:trPr>
          <w:tblHeader w:val="true"/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ID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기능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명세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우선순위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CAM-01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프리뷰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앱 진입 시 후면 카메라의 실시간 9:16 프리뷰를 전체 화면 배경으로 제공한다.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CAM-02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기본 렌즈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초광각 카메라를 우선 선택하고 미지원 기기에서는 후면 광각으로 대체한다.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CAM-03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복구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인터럽트·런타임 오류·프레임 미수신 시 카메라 세션을 자동 재시도한다.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MOT-01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움직임 분석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기기 Z축 가속과 회전량을 지속 분석한다.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MOT-02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판단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0.40g 활동 후 방향 전환이 발생하고 회전량이 3.4 rad/s 미만일 때 촬영한다.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CAP-01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고화질 촬영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각 트리거마다 고화질 사진 1장을 속도 우선 정책으로 촬영한다.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CAP-02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제한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후보 수가 사용자의 최대 후보 수에 도달하면 촬영을 자동 종료한다.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CAP-03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조명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세션 동안 지원 기기에서 토치를 최대 가용 밝기 내 100%로 유지한다.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P1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RES-01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 그리드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후보를 추천 점수 순으로 표시하고 한 장을 선택할 수 있게 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RES-02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앱 저장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선택 사진을 사용자 승인 후 사진 보관함에 저장한다.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ALB-01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자동 보관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 시 후보 전체를 앱 내부 앨범에 세션 단위로 한 번만 보관한다.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ALB-02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이전 기록 열람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앨범에서 날짜·사진 수·대표 사진을 보고 세션 상세로 이동한다.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P1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ALB-03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과거 사진 내보내기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사진 한 장을 선택해 사진 앱에 저장할 수 있다.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P1</w:t>
            </w:r>
          </w:p>
        </w:tc>
      </w:tr>
      <w:tr>
        <w:trPr>
          <w:cantSplit/>
        </w:trPr>
        <w:tc>
          <w:tcPr>
            <w:tcW w:type="dxa" w:w="1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SET-01</w:t>
            </w:r>
          </w:p>
        </w:tc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설정</w:t>
            </w:r>
          </w:p>
        </w:tc>
        <w:tc>
          <w:tcPr>
            <w:tcW w:type="dxa" w:w="5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사용자가 3~15장 범위에서 최대 후보 수를 설정하고 재실행 후에도 유지한다.</w:t>
            </w:r>
          </w:p>
        </w:tc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</w:tr>
    </w:tbl>
    <w:p>
      <w:pPr>
        <w:spacing w:after="20"/>
      </w:pPr>
    </w:p>
    <w:p>
      <w:pPr>
        <w:pStyle w:val="Heading1"/>
      </w:pPr>
      <w:r>
        <w:t>3. 고정 촬영 정책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E87520"/>
                <w:sz w:val="21"/>
                <w:lang w:val="ko-KR" w:eastAsia="ko-KR"/>
              </w:rPr>
              <w:t xml:space="preserve">설계 원칙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16324F"/>
                <w:sz w:val="21"/>
                <w:lang w:val="ko-KR" w:eastAsia="ko-KR"/>
              </w:rPr>
              <w:t>카메라 전문 설정을 사용자에게 노출하지 않는다. 설정 화면에서 변경 가능한 값은 최대 후보 수뿐이며, 나머지는 제품 품질을 위한 내부 정책이다.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3900"/>
        <w:gridCol w:w="3110"/>
      </w:tblGrid>
      <w:tr>
        <w:trPr>
          <w:tblHeader w:val="true"/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항목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값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UI 노출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방식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고화질 사진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상태 라벨로만 표시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렌즈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0.5× 초광각 우선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상태 라벨로만 표시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화질 처리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속도 우선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미노출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ZSL / 왜곡 보정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모두 비활성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미노출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노출 / 초점 / 화이트밸런스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/ 연속 자동 / 자동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 요약에 읽기 전용 표시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토치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100%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 요약에 읽기 전용 표시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전후 프레임 버퍼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사용하지 않음</w:t>
            </w:r>
          </w:p>
        </w:tc>
        <w:tc>
          <w:tcPr>
            <w:tcW w:type="dxa" w:w="31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미노출</w:t>
            </w:r>
          </w:p>
        </w:tc>
      </w:tr>
    </w:tbl>
    <w:p>
      <w:pPr>
        <w:spacing w:after="20"/>
      </w:pPr>
    </w:p>
    <w:p>
      <w:pPr>
        <w:pStyle w:val="Heading1"/>
      </w:pPr>
      <w:r>
        <w:t>4. 권한 및 오류 처리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50"/>
        <w:gridCol w:w="4400"/>
        <w:gridCol w:w="2710"/>
      </w:tblGrid>
      <w:tr>
        <w:trPr>
          <w:tblHeader w:val="true"/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상황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시스템 동작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필수 UI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권한 미허용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시작 중단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설정에서 권한 허용 안내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모션 센서 미지원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판단 불가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지원하지 않는 기기 안내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추가 권한 미허용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앱 저장 중단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권한 필요 오류 알림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인터럽트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상태 갱신 후 종료 시 자동 재시작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 중 상태 표현 권장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프레임 1.5초 미수신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입출력 제거 후 최대 3회 세션 재구성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지속 실패 시 오류 알림</w:t>
            </w:r>
          </w:p>
        </w:tc>
      </w:tr>
      <w:tr>
        <w:trPr>
          <w:cantSplit/>
        </w:trPr>
        <w:tc>
          <w:tcPr>
            <w:tcW w:type="dxa" w:w="2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파일 저장 실패</w:t>
            </w:r>
          </w:p>
        </w:tc>
        <w:tc>
          <w:tcPr>
            <w:tcW w:type="dxa" w:w="4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결과는 유지, 앨범 보관만 실패</w:t>
            </w:r>
          </w:p>
        </w:tc>
        <w:tc>
          <w:tcPr>
            <w:tcW w:type="dxa" w:w="2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오류 알림</w:t>
            </w:r>
          </w:p>
        </w:tc>
      </w:tr>
    </w:tbl>
    <w:p>
      <w:pPr>
        <w:spacing w:after="20"/>
      </w:pPr>
    </w:p>
    <w:p>
      <w:pPr>
        <w:pStyle w:val="Heading1"/>
      </w:pPr>
      <w:r>
        <w:t>5. 수용 기준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시작 전에는 토치가 꺼져 있고 시작 후 지원 기기에서 켜진다.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중 설정 및 앨범 버튼은 비활성화된다.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후보 수가 최대값에 도달하면 촬영이 종료되고 결과 화면이 열린다.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결과에서 사진을 탭하면 단일 선택 상태가 명확히 표시된다.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완료 세션은 앱 재실행 후에도 앨범에서 확인할 수 있다.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같은 세션을 완료 처리해도 앨범에 중복 생성되지 않는다.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앱 삭제 시 앱 내부 앨범 기록이 제거되는 정책을 사용자에게 명확히 안내한다.</w:t>
      </w:r>
    </w:p>
    <w:p>
      <w:pPr>
        <w:pageBreakBefore/>
        <w:spacing w:before="200"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E87520"/>
          <w:sz w:val="19"/>
          <w:lang w:val="ko-KR" w:eastAsia="ko-KR"/>
        </w:rPr>
        <w:t>PART 2</w:t>
      </w:r>
    </w:p>
    <w:p>
      <w:pPr>
        <w:spacing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16324F"/>
          <w:sz w:val="50"/>
          <w:lang w:val="ko-KR" w:eastAsia="ko-KR"/>
        </w:rPr>
        <w:t>기능정의서</w:t>
      </w:r>
    </w:p>
    <w:p>
      <w:pPr>
        <w:spacing w:after="24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667085"/>
          <w:sz w:val="25"/>
          <w:lang w:val="ko-KR" w:eastAsia="ko-KR"/>
        </w:rPr>
        <w:t>사용자 가치와 화면 동작 중심의 기능 정의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제품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Best Shot / ExtremeFoodShot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문서 기준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구현 상태 · Lo-fi UI 설계 참고용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작성일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2026-08-12</w:t>
            </w:r>
          </w:p>
        </w:tc>
      </w:tr>
    </w:tbl>
    <w:p>
      <w:pPr>
        <w:spacing w:after="120"/>
      </w:pPr>
    </w:p>
    <w:p>
      <w:pPr>
        <w:pStyle w:val="Heading1"/>
      </w:pPr>
      <w:r>
        <w:t>1. 기능 구조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영역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사용자 목적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주요 기능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음식을 맞추고 자동 촬영을 시작한다.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프리뷰, 상태, 후보 카운터, 촬영 가이드, 시작/완료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방금 찍힌 후보를 비교해 한 장을 고른다.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그리드, 단일 선택, 사진 앱 저장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이전 촬영 세션을 날짜별로 다시 찾는다.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카드, 대표 이미지, 후보 수, 상세 이동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상세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과거 후보를 확대 비교하고 다시 내보낸다.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그리드, 단일 선택, 사진 앱 저장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후보 개수를 개인화한다.</w:t>
            </w:r>
          </w:p>
        </w:tc>
        <w:tc>
          <w:tcPr>
            <w:tcW w:type="dxa" w:w="4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수 Stepper, 촬영 방식 요약, 촬영 팁</w:t>
            </w:r>
          </w:p>
        </w:tc>
      </w:tr>
    </w:tbl>
    <w:p>
      <w:pPr>
        <w:spacing w:after="20"/>
      </w:pPr>
    </w:p>
    <w:p>
      <w:pPr>
        <w:pStyle w:val="Heading1"/>
      </w:pPr>
      <w:r>
        <w:t>2. 핵심 사용자 시나리오</w:t>
      </w:r>
    </w:p>
    <w:p>
      <w:pPr>
        <w:pStyle w:val="Heading2"/>
      </w:pPr>
      <w:r>
        <w:t>시나리오 A · 첫 자동 촬영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사용자가 앱을 열고 카메라 및 모션 권한을 허용한다.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음식을 프리뷰 중앙 가이드 안에 맞춘다.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자동 촬영 시작을 누른다. 토치가 켜지고 안내가 위아래 움직임 가이드로 변경된다.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사용자가 휴대폰을 음식 위에서 부드럽게 위아래로 움직인다.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방향 전환 순간마다 후보 사진이 추가되고 카운터가 갱신된다.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최대 후보 수 도달 또는 사용자의 촬영 완료 선택으로 결과 화면이 열린다.</w:t>
      </w:r>
    </w:p>
    <w:p>
      <w:pPr>
        <w:spacing w:after="80"/>
        <w:ind w:left="432" w:hanging="259"/>
        <w:numPr>
          <w:ilvl w:val="0"/>
          <w:numId w:val="11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후보 한 장을 선택해 사진 앱에 저장한다. 동시에 촬영 세션은 내부 앨범에 남는다.</w:t>
      </w:r>
    </w:p>
    <w:p>
      <w:pPr>
        <w:pStyle w:val="Heading2"/>
      </w:pPr>
      <w:r>
        <w:t>시나리오 B · 이전 촬영 다시 보기</w:t>
      </w:r>
    </w:p>
    <w:p>
      <w:pPr>
        <w:spacing w:after="80"/>
        <w:ind w:left="432" w:hanging="259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홈 상단의 앨범 버튼을 누른다.</w:t>
      </w:r>
    </w:p>
    <w:p>
      <w:pPr>
        <w:spacing w:after="80"/>
        <w:ind w:left="432" w:hanging="259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날짜와 대표 이미지로 원하는 촬영 세션을 찾는다.</w:t>
      </w:r>
    </w:p>
    <w:p>
      <w:pPr>
        <w:spacing w:after="80"/>
        <w:ind w:left="432" w:hanging="259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세션 카드를 눌러 후보 사진 전체를 연다.</w:t>
      </w:r>
    </w:p>
    <w:p>
      <w:pPr>
        <w:spacing w:after="80"/>
        <w:ind w:left="432" w:hanging="259"/>
        <w:numPr>
          <w:ilvl w:val="0"/>
          <w:numId w:val="12"/>
        </w:numPr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사진 한 장을 선택하고 사진 앱에 저장한다.</w:t>
      </w:r>
    </w:p>
    <w:p>
      <w:pPr>
        <w:pStyle w:val="Heading1"/>
      </w:pPr>
      <w:r>
        <w:t>3. 상태 정의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2300"/>
        <w:gridCol w:w="3760"/>
        <w:gridCol w:w="185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상태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진입 조건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화면 메시지/동작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종료 조건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준비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앱 진입 및 카메라 준비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음식을 화면 중앙에 맞춰주세요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시작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시작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위아래 이동 안내, 설정/앨범 잠금, 후보 카운터 갱신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 또는 최대 수 도달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포착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트리거 발생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좋은 순간을 포착했어요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처리 완료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종료 후 후보 존재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그리드와 저장 CTA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닫기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빈 결과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없이 결과 진입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없음 안내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닫기/재촬영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비어 있음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저장된 세션 없음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 시 기록된다는 설명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첫 세션 저장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복구/오류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또는 저장 오류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 시도 또는 오류 알림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 성공/사용자 확인</w:t>
            </w:r>
          </w:p>
        </w:tc>
      </w:tr>
    </w:tbl>
    <w:p>
      <w:pPr>
        <w:spacing w:after="20"/>
      </w:pPr>
    </w:p>
    <w:p>
      <w:pPr>
        <w:pStyle w:val="Heading1"/>
      </w:pPr>
      <w:r>
        <w:t>4. 데이터 정의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0"/>
        <w:gridCol w:w="5060"/>
        <w:gridCol w:w="2650"/>
      </w:tblGrid>
      <w:tr>
        <w:trPr>
          <w:tblHeader w:val="true"/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객체</w:t>
            </w:r>
          </w:p>
        </w:tc>
        <w:tc>
          <w:tcPr>
            <w:tcW w:type="dxa" w:w="5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핵심 필드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보존 정책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후보</w:t>
            </w:r>
          </w:p>
        </w:tc>
        <w:tc>
          <w:tcPr>
            <w:tcW w:type="dxa" w:w="5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이미지, 촬영 시각, 움직임/프레임 메트릭, 촬영 설정 스냅샷, 추천 점수, 선택 여부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새 촬영 시작 시 초기화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세션</w:t>
            </w:r>
          </w:p>
        </w:tc>
        <w:tc>
          <w:tcPr>
            <w:tcW w:type="dxa" w:w="5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ID, 촬영 시각, 후보 사진 목록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앱 Documents에 지속 저장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사진</w:t>
            </w:r>
          </w:p>
        </w:tc>
        <w:tc>
          <w:tcPr>
            <w:tcW w:type="dxa" w:w="5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ID, JPG 파일 위치, 추천 점수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폴더와 함께 보존</w:t>
            </w:r>
          </w:p>
        </w:tc>
      </w:tr>
      <w:tr>
        <w:trPr>
          <w:cantSplit/>
        </w:trPr>
        <w:tc>
          <w:tcPr>
            <w:tcW w:type="dxa" w:w="1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사용자 설정</w:t>
            </w:r>
          </w:p>
        </w:tc>
        <w:tc>
          <w:tcPr>
            <w:tcW w:type="dxa" w:w="50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수</w:t>
            </w:r>
          </w:p>
        </w:tc>
        <w:tc>
          <w:tcPr>
            <w:tcW w:type="dxa" w:w="2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UserDefaults에 지속 저장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A33A3A"/>
                <w:sz w:val="21"/>
                <w:lang w:val="ko-KR" w:eastAsia="ko-KR"/>
              </w:rPr>
              <w:t xml:space="preserve">데이터 주의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16324F"/>
                <w:sz w:val="21"/>
                <w:lang w:val="ko-KR" w:eastAsia="ko-KR"/>
              </w:rPr>
              <w:t>앨범 기록은 앱 내부 로컬 데이터다. 앱 삭제 시 제거되며, 클라우드 동기화·계정 복원·기기 간 공유는 현재 범위에 포함되지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5. 기능별 예외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초광각 미지원: 1× 광각으로 폴백하고 UI의 렌즈 표시는 실제 선택 렌즈와 일치시키는 개선을 권장한다.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토치 미지원: 촬영은 계속하되 토치 상태는 꺼짐으로 유지한다.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처리 중 완료 선택: 마지막 사진이 앨범 보관에 포함되는지 보장하도록 완료 CTA 잠금 또는 지연 처리가 필요하다.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앨범 저장 공간 부족: 현재 결과를 잃지 않고 보관 실패만 알린다.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과거 앨범 사진 파일 손상/누락: 해당 이미지 자리에는 대체 상태를 표시하고 나머지 사진은 유지한다.</w:t>
      </w:r>
    </w:p>
    <w:p>
      <w:pPr>
        <w:pageBreakBefore/>
        <w:spacing w:before="200"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E87520"/>
          <w:sz w:val="19"/>
          <w:lang w:val="ko-KR" w:eastAsia="ko-KR"/>
        </w:rPr>
        <w:t>PART 3</w:t>
      </w:r>
    </w:p>
    <w:p>
      <w:pPr>
        <w:spacing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16324F"/>
          <w:sz w:val="50"/>
          <w:lang w:val="ko-KR" w:eastAsia="ko-KR"/>
        </w:rPr>
        <w:t>PRD</w:t>
      </w:r>
    </w:p>
    <w:p>
      <w:pPr>
        <w:spacing w:after="24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667085"/>
          <w:sz w:val="25"/>
          <w:lang w:val="ko-KR" w:eastAsia="ko-KR"/>
        </w:rPr>
        <w:t>Best Shot MVP 제품 요구사항 문서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제품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Best Shot / ExtremeFoodShot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문서 기준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구현 상태 · Lo-fi UI 설계 참고용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작성일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2026-08-12</w:t>
            </w:r>
          </w:p>
        </w:tc>
      </w:tr>
    </w:tbl>
    <w:p>
      <w:pPr>
        <w:spacing w:after="120"/>
      </w:pPr>
    </w:p>
    <w:p>
      <w:pPr>
        <w:pStyle w:val="Heading1"/>
      </w:pPr>
      <w:r>
        <w:t>1. 제품 개요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457A7"/>
                <w:sz w:val="21"/>
                <w:lang w:val="ko-KR" w:eastAsia="ko-KR"/>
              </w:rPr>
              <w:t xml:space="preserve">제품 한 문장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16324F"/>
                <w:sz w:val="21"/>
                <w:lang w:val="ko-KR" w:eastAsia="ko-KR"/>
              </w:rPr>
              <w:t>사용자가 휴대폰을 음식 위에서 움직이면 방향 전환의 좋은 순간을 자동으로 고화질 촬영하고, 후보 비교와 이전 기록 관리를 돕는 카메라 앱.</w:t>
            </w:r>
          </w:p>
        </w:tc>
      </w:tr>
    </w:tbl>
    <w:p>
      <w:pPr>
        <w:spacing w:after="40"/>
      </w:pPr>
    </w:p>
    <w:p>
      <w:pPr>
        <w:pStyle w:val="Heading1"/>
      </w:pPr>
      <w:r>
        <w:t>2. 문제 정의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음식 사진을 역동적으로 촬영할 때 사용자는 움직임과 셔터 타이밍을 동시에 맞추기 어렵다.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연속 시도 중 어떤 사진이 더 좋은지 즉시 비교하기 어렵고, 이전 후보를 다시 찾기 어렵다.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카메라 전문 옵션이 많으면 촬영 전 설정 부담이 커지고 핵심 행동이 흐려진다.</w:t>
      </w:r>
    </w:p>
    <w:p>
      <w:pPr>
        <w:pStyle w:val="Heading1"/>
      </w:pPr>
      <w:r>
        <w:t>3. 제품 목표와 비목표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구분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목표 G1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한 손 움직임만으로 좋은 순간의 고화질 후보를 자동 생성한다.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목표 G2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비교와 사진 앱 저장까지 짧고 명확한 흐름을 제공한다.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목표 G3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세션을 로컬 앨범에 남겨 이전 후보 재탐색을 지원한다.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목표 G4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전문 설정을 숨기고 최대 후보 수만 개인화하도록 단순화한다.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비목표 N1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RAW/ProRAW, 수동 ISO·셔터·초점 조절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비목표 N2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영상 촬영, 전후 영상 프레임 후보 모드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비목표 N3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계정, 클라우드 동기화, 소셜 공유, 편집 필터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비목표 N4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검색·태그·AI 음식 분류</w:t>
            </w:r>
          </w:p>
        </w:tc>
      </w:tr>
    </w:tbl>
    <w:p>
      <w:pPr>
        <w:spacing w:after="20"/>
      </w:pPr>
    </w:p>
    <w:p>
      <w:pPr>
        <w:pStyle w:val="Heading1"/>
      </w:pPr>
      <w:r>
        <w:t>4. 대상 사용자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50"/>
        <w:gridCol w:w="3500"/>
        <w:gridCol w:w="3710"/>
      </w:tblGrid>
      <w:tr>
        <w:trPr>
          <w:tblHeader w:val="true"/>
          <w:cantSplit/>
        </w:trPr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페르소나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필요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핵심 성공 경험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일상 음식 기록자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빠르게 선명한 후보 여러 장 확보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 없이 시작해 베스트 한 장 저장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푸드 콘텐츠 제작자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반복 가능한 움직임 촬영과 후보 비교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수를 조절하고 과거 세션 재확인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비숙련 사용자</w:t>
            </w:r>
          </w:p>
        </w:tc>
        <w:tc>
          <w:tcPr>
            <w:tcW w:type="dxa" w:w="35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전문 용어 없는 촬영 안내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가이드만 따라 움직여 결과 획득</w:t>
            </w:r>
          </w:p>
        </w:tc>
      </w:tr>
    </w:tbl>
    <w:p>
      <w:pPr>
        <w:spacing w:after="20"/>
      </w:pPr>
    </w:p>
    <w:p>
      <w:pPr>
        <w:pStyle w:val="Heading1"/>
      </w:pPr>
      <w:r>
        <w:t>5. 핵심 경험 원칙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전에는 무엇을 화면에 맞출지, 촬영 중에는 어떻게 움직일지만 알려준다.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카메라 설정값보다 촬영 상태와 남은 후보 수를 우선 표시한다.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중 실수로 흐름을 이탈하지 않도록 설정·앨범 접근을 잠근다.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결과에서는 진단 수치 대신 이미지 비교와 선택 상태에 집중한다.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앨범은 날짜와 대표 이미지 중심으로 탐색 가능해야 한다.</w:t>
      </w:r>
    </w:p>
    <w:p>
      <w:pPr>
        <w:pStyle w:val="Heading1"/>
      </w:pPr>
      <w:r>
        <w:t>6. 정보구조 및 내비게이션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2100"/>
        <w:gridCol w:w="2200"/>
        <w:gridCol w:w="3210"/>
      </w:tblGrid>
      <w:tr>
        <w:trPr>
          <w:tblHeader w:val="true"/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출발 화면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행동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도착 화면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표현 방식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 버튼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모달 시트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버튼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모달 NavigationStack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완료/자동 종료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모달 시트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카드 선택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상세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Push navigation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결과/앨범 상세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앱에 저장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시스템 사진 보관함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권한 요청 + 결과 알림</w:t>
            </w:r>
          </w:p>
        </w:tc>
      </w:tr>
    </w:tbl>
    <w:p>
      <w:pPr>
        <w:spacing w:after="20"/>
      </w:pPr>
    </w:p>
    <w:p>
      <w:pPr>
        <w:pStyle w:val="Heading1"/>
      </w:pPr>
      <w:r>
        <w:t>7. MVP 우선순위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4900"/>
        <w:gridCol w:w="301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우선순위</w:t>
            </w:r>
          </w:p>
        </w:tc>
        <w:tc>
          <w:tcPr>
            <w:tcW w:type="dxa" w:w="4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포함 기능</w:t>
            </w:r>
          </w:p>
        </w:tc>
        <w:tc>
          <w:tcPr>
            <w:tcW w:type="dxa" w:w="3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출시 조건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P0</w:t>
            </w:r>
          </w:p>
        </w:tc>
        <w:tc>
          <w:tcPr>
            <w:tcW w:type="dxa" w:w="4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프리뷰, 자동 촬영, 후보 제한, 결과 선택/저장, 최대 후보 설정, 세션 자동 보관</w:t>
            </w:r>
          </w:p>
        </w:tc>
        <w:tc>
          <w:tcPr>
            <w:tcW w:type="dxa" w:w="3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핵심 플로우가 실제 기기에서 중단 없이 동작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P1</w:t>
            </w:r>
          </w:p>
        </w:tc>
        <w:tc>
          <w:tcPr>
            <w:tcW w:type="dxa" w:w="4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자동 복구, 앨범 목록/상세/내보내기, 빈 상태 및 권한 오류</w:t>
            </w:r>
          </w:p>
        </w:tc>
        <w:tc>
          <w:tcPr>
            <w:tcW w:type="dxa" w:w="3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주요 예외에서 데이터 손실 없이 복구/안내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P2</w:t>
            </w:r>
          </w:p>
        </w:tc>
        <w:tc>
          <w:tcPr>
            <w:tcW w:type="dxa" w:w="4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삭제, 대표 사진 변경, 저장공간 안내, 접근성 고도화</w:t>
            </w:r>
          </w:p>
        </w:tc>
        <w:tc>
          <w:tcPr>
            <w:tcW w:type="dxa" w:w="30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MVP 후 사용성 개선</w:t>
            </w:r>
          </w:p>
        </w:tc>
      </w:tr>
    </w:tbl>
    <w:p>
      <w:pPr>
        <w:spacing w:after="20"/>
      </w:pPr>
    </w:p>
    <w:p>
      <w:pPr>
        <w:pStyle w:val="Heading1"/>
      </w:pPr>
      <w:r>
        <w:t>8. 성공 지표 제안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4760"/>
        <w:gridCol w:w="2550"/>
      </w:tblGrid>
      <w:tr>
        <w:trPr>
          <w:tblHeader w:val="true"/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지표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정의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초기 목표(검증용)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완료율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시작 세션 중 후보 1장 이상으로 종료된 비율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80%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 선택률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 화면 노출 중 사진 선택이 발생한 비율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70%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앱 저장률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 세션 중 최종 사진을 저장한 비율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50%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재방문율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 사용자가 이후 앨범을 연 비율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30% 이상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복구 실패율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시작 중 3회 복구 후에도 프레임이 없는 비율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1% 미만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E87520"/>
                <w:sz w:val="21"/>
                <w:lang w:val="ko-KR" w:eastAsia="ko-KR"/>
              </w:rPr>
              <w:t xml:space="preserve">측정 상태  </w:t>
            </w: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16324F"/>
                <w:sz w:val="21"/>
                <w:lang w:val="ko-KR" w:eastAsia="ko-KR"/>
              </w:rPr>
              <w:t>현재 코드에는 분석 이벤트 수집이 구현되어 있지 않다. 위 수치는 Lo-fi 및 사용자 테스트에서 검증할 가설이며 출시 KPI 확정값이 아니다.</w:t>
            </w:r>
          </w:p>
        </w:tc>
      </w:tr>
    </w:tbl>
    <w:p>
      <w:pPr>
        <w:spacing w:after="40"/>
      </w:pPr>
    </w:p>
    <w:p>
      <w:pPr>
        <w:pStyle w:val="Heading1"/>
      </w:pPr>
      <w:r>
        <w:t>9. 비기능 요구사항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성능: 카메라 세션 시작 후 1.5초 내 프레임 수신 여부를 판단하고, 실패 시 최대 3회 복구한다.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안정성: 카메라 중단·백그라운드 복귀·런타임 오류에서 자동 재시작을 시도한다.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개인정보: 이미지와 앨범은 기기 내부에 저장하며 외부 서버로 전송하지 않는다.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접근성: 주요 버튼은 아이콘과 텍스트를 함께 제공하고, 상태는 색상만으로 구분하지 않는다.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호환성: iOS 17 이상, iPhone 대상. 기기별 렌즈·토치 지원 차이를 허용한다.</w:t>
      </w:r>
    </w:p>
    <w:p>
      <w:pPr>
        <w:pStyle w:val="Heading1"/>
      </w:pPr>
      <w:r>
        <w:t>10. 주요 리스크 및 후속 결정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3160"/>
        <w:gridCol w:w="3650"/>
      </w:tblGrid>
      <w:tr>
        <w:trPr>
          <w:tblHeader w:val="true"/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리스크/결정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영향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권장 대응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iOS 카메라 파이프라인 오류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프리뷰 정지 및 촬영 불가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 UI 상태와 실제 기기 회귀 테스트 강화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 시점과 사진 처리 경쟁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마지막 후보가 앨범에서 누락될 수 있음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isCapturing 동안 완료 비활성 또는 완료 큐잉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무제한 누적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앱 저장 공간 증가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저장공간 표시와 세션 삭제 기능을 P2로 설계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앱 삭제 시 기록 소실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사용자 기대 불일치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첫 진입에 로컬 보관 안내</w:t>
            </w:r>
          </w:p>
        </w:tc>
      </w:tr>
      <w:tr>
        <w:trPr>
          <w:cantSplit/>
        </w:trPr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초광각 미지원 폴백</w:t>
            </w:r>
          </w:p>
        </w:tc>
        <w:tc>
          <w:tcPr>
            <w:tcW w:type="dxa" w:w="3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UI 라벨과 실제 렌즈 불일치 가능</w:t>
            </w:r>
          </w:p>
        </w:tc>
        <w:tc>
          <w:tcPr>
            <w:tcW w:type="dxa" w:w="36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실제 selectedLens 기반 라벨 표시</w:t>
            </w:r>
          </w:p>
        </w:tc>
      </w:tr>
    </w:tbl>
    <w:p>
      <w:pPr>
        <w:spacing w:after="20"/>
      </w:pPr>
    </w:p>
    <w:p>
      <w:pPr>
        <w:pageBreakBefore/>
        <w:spacing w:before="200"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E87520"/>
          <w:sz w:val="19"/>
          <w:lang w:val="ko-KR" w:eastAsia="ko-KR"/>
        </w:rPr>
        <w:t>DESIGN APPENDIX</w:t>
      </w:r>
    </w:p>
    <w:p>
      <w:pPr>
        <w:spacing w:after="80"/>
      </w:pPr>
      <w:r>
        <w:rPr>
          <w:rFonts w:ascii="Apple SD Gothic Neo" w:hAnsi="Apple SD Gothic Neo" w:eastAsia="Apple SD Gothic Neo" w:cs="Apple SD Gothic Neo" w:hint="eastAsia"/>
          <w:b/>
          <w:i w:val="0"/>
          <w:color w:val="16324F"/>
          <w:sz w:val="50"/>
          <w:lang w:val="ko-KR" w:eastAsia="ko-KR"/>
        </w:rPr>
        <w:t>Lo-fi UI 설계 가이드</w:t>
      </w:r>
    </w:p>
    <w:p>
      <w:pPr>
        <w:spacing w:after="24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667085"/>
          <w:sz w:val="25"/>
          <w:lang w:val="ko-KR" w:eastAsia="ko-KR"/>
        </w:rPr>
        <w:t>화면 구조, 컴포넌트, 상태 전이를 와이어프레임으로 옮기기 위한 기준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제품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Best Shot / ExtremeFoodShot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문서 기준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구현 상태 · Lo-fi UI 설계 참고용</w:t>
            </w:r>
          </w:p>
        </w:tc>
      </w:tr>
      <w:tr>
        <w:trPr>
          <w:cantSplit/>
        </w:trPr>
        <w:tc>
          <w:tcPr>
            <w:tcW w:type="dxa" w:w="1700"/>
            <w:shd w:fill="E8EEF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16324F"/>
                <w:sz w:val="19"/>
                <w:lang w:val="ko-KR" w:eastAsia="ko-KR"/>
              </w:rPr>
              <w:t>작성일</w:t>
            </w:r>
          </w:p>
        </w:tc>
        <w:tc>
          <w:tcPr>
            <w:tcW w:type="dxa" w:w="76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2026-08-12</w:t>
            </w:r>
          </w:p>
        </w:tc>
      </w:tr>
    </w:tbl>
    <w:p>
      <w:pPr>
        <w:spacing w:after="120"/>
      </w:pPr>
    </w:p>
    <w:p>
      <w:pPr>
        <w:pStyle w:val="Heading1"/>
      </w:pPr>
      <w:r>
        <w:t>1. 필수 화면 목록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2050"/>
        <w:gridCol w:w="3710"/>
        <w:gridCol w:w="2350"/>
      </w:tblGrid>
      <w:tr>
        <w:trPr>
          <w:tblHeader w:val="true"/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화면 ID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화면명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핵심 목적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주요 CTA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S01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 · 준비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프레이밍 및 자동 촬영 진입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촬영 시작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S02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 · 촬영 중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움직임 안내와 후보 진행 확인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완료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S03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현재 결과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방금 촬영한 후보 비교·선택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선택 사진 저장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S04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설정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수 변경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S05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 · 목록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과거 세션 탐색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카드 선택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S06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앨범 · 빈 상태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기록 생성 방식 설명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완료/닫기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S07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상세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과거 후보 선택·내보내기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앱에 저장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S08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권한/오류 상태</w:t>
            </w:r>
          </w:p>
        </w:tc>
        <w:tc>
          <w:tcPr>
            <w:tcW w:type="dxa" w:w="37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복구 또는 다음 행동 안내</w:t>
            </w:r>
          </w:p>
        </w:tc>
        <w:tc>
          <w:tcPr>
            <w:tcW w:type="dxa" w:w="23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확인/설정 이동</w:t>
            </w:r>
          </w:p>
        </w:tc>
      </w:tr>
    </w:tbl>
    <w:p>
      <w:pPr>
        <w:spacing w:after="20"/>
      </w:pPr>
    </w:p>
    <w:p>
      <w:pPr>
        <w:pStyle w:val="Heading1"/>
      </w:pPr>
      <w:r>
        <w:t>2. 화면별 Lo-fi 구성</w:t>
      </w:r>
    </w:p>
    <w:p>
      <w:pPr>
        <w:pStyle w:val="Heading2"/>
      </w:pPr>
      <w:r>
        <w:t>S01 촬영 홈 · 준비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배경 전체: 실시간 카메라 프리뷰 + 상하 그라데이션 오버레이.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상단 카드: Best Shot 타이틀, 상태 문장, 앨범 아이콘, 설정 아이콘, “초광각 · 자동 촬영”, 후보 0/N.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중앙/하단 가이드: 뷰파인더 아이콘과 “음식을 가이드 안에 담아주세요”. 실제 프레이밍 박스 사용 여부를 Lo-fi에서 검증.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하단 컨트롤: 넓은 “자동 촬영 시작” 버튼, 비활성 결과 버튼, 최대 N장 안내.</w:t>
      </w:r>
    </w:p>
    <w:p>
      <w:pPr>
        <w:pStyle w:val="Heading2"/>
      </w:pPr>
      <w:r>
        <w:t>S02 촬영 홈 · 촬영 중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앨범·설정 버튼 비활성 처리.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가이드 아이콘을 상하 화살표로 변경하고 움직임 안내를 우선 표시.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후보 카운터를 실시간 갱신하고 남은 장수 문구 제공.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주 CTA를 빨간 “촬영 완료”로 변경. 촬영 처리 중에는 중복 입력 방지 상태 고려.</w:t>
      </w:r>
    </w:p>
    <w:p>
      <w:pPr>
        <w:pStyle w:val="Heading2"/>
      </w:pPr>
      <w:r>
        <w:t>S03 현재 결과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상단: 닫기, “촬영 후보 N장”, “선택 사진 저장”.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본문: 2열 또는 반응형 사진 그리드. 9:16 썸네일.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사진 선택 시 외곽선·체크 아이콘·“선택한 사진” 라벨을 함께 표시.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미선택 시 저장 CTA 비활성. 후보 없음 상태에는 재촬영 안내.</w:t>
      </w:r>
    </w:p>
    <w:p>
      <w:pPr>
        <w:pStyle w:val="Heading2"/>
      </w:pPr>
      <w:r>
        <w:t>S04 설정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변경 가능: 최대 후보 수 Stepper(3~15장).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읽기 전용 촬영 방식: 고화질 사진, 0.5× 초광각, 토치 100%, 자동 초점·노출·색상.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하단: 위아래 움직임과 과도한 회전 회피에 대한 촬영 팁.</w:t>
      </w:r>
    </w:p>
    <w:p>
      <w:pPr>
        <w:pStyle w:val="Heading2"/>
      </w:pPr>
      <w:r>
        <w:t>S05–S07 촬영 앨범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목록 카드: 대표 이미지, 촬영 날짜·시간, 후보 N장. 최신순 정렬.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빈 상태: 사진 스택 아이콘, “아직 촬영 기록이 없어요”, 자동 보관 설명.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상세: 9:16 사진 그리드, 단일 선택 외곽선, 사진 앱 저장 CTA.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첫 진입 또는 정보 영역에 “앱 삭제 시 앨범 기록도 삭제” 안내 배치 검토.</w:t>
      </w:r>
    </w:p>
    <w:p>
      <w:pPr>
        <w:pStyle w:val="Heading1"/>
      </w:pPr>
      <w:r>
        <w:t>3. 공통 컴포넌트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2550"/>
        <w:gridCol w:w="4760"/>
      </w:tblGrid>
      <w:tr>
        <w:trPr>
          <w:tblHeader w:val="true"/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컴포넌트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필수 상태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Lo-fi 확인 포인트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Primary CTA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기본/누름/비활성/진행 중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시작과 완료의 위계가 명확한가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Icon Button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기본/비활성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앨범과 설정의 의미가 라벨 없이 이해되는가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Candidate Counter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0/N, 진행 중, N/N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 시선 이동 없이 인지 가능한가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Photo Tile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미선택/선택/이미지 오류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체크와 외곽선이 충분히 구분되는가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Session Card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기본/눌림/대표 이미지 없음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날짜와 사진 수가 빠르게 스캔되는가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Permission Banner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카메라/모션/사진 권한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문제와 해결 행동이 한 문장에 담기는가</w:t>
            </w:r>
          </w:p>
        </w:tc>
      </w:tr>
      <w:tr>
        <w:trPr>
          <w:cantSplit/>
        </w:trPr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Error Alert</w:t>
            </w:r>
          </w:p>
        </w:tc>
        <w:tc>
          <w:tcPr>
            <w:tcW w:type="dxa" w:w="25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카메라/앨범/저장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기술 오류보다 사용자의 다음 행동을 설명하는가</w:t>
            </w:r>
          </w:p>
        </w:tc>
      </w:tr>
    </w:tbl>
    <w:p>
      <w:pPr>
        <w:spacing w:after="20"/>
      </w:pPr>
    </w:p>
    <w:p>
      <w:pPr>
        <w:pStyle w:val="Heading1"/>
      </w:pPr>
      <w:r>
        <w:t>4. 상태 전이 체크리스트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2050"/>
        <w:gridCol w:w="2100"/>
        <w:gridCol w:w="3760"/>
      </w:tblGrid>
      <w:tr>
        <w:trPr>
          <w:tblHeader w:val="true"/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현재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이벤트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다음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UI 변화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준비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시작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토치 켜짐, CTA/가이드/잠금 상태 변경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촬영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카운터 +1, 포착 피드백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최대 후보 도달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토치 꺼짐, 앨범 저장, 결과 시트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중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수동 완료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 또는 준비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후보가 있으면 결과, 없으면 준비 안내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닫기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후보 카운터는 현재 세션 값 유지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홈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목록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카메라 화면 위 모달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목록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세션 선택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상세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Push 전환</w:t>
            </w:r>
          </w:p>
        </w:tc>
      </w:tr>
      <w:tr>
        <w:trPr>
          <w:cantSplit/>
        </w:trPr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결과/상세</w:t>
            </w:r>
          </w:p>
        </w:tc>
        <w:tc>
          <w:tcPr>
            <w:tcW w:type="dxa" w:w="20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저장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동일 화면</w:t>
            </w:r>
          </w:p>
        </w:tc>
        <w:tc>
          <w:tcPr>
            <w:tcW w:type="dxa" w:w="3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권한 요청 후 성공/실패 알림</w:t>
            </w:r>
          </w:p>
        </w:tc>
      </w:tr>
    </w:tbl>
    <w:p>
      <w:pPr>
        <w:spacing w:after="20"/>
      </w:pPr>
    </w:p>
    <w:p>
      <w:pPr>
        <w:pStyle w:val="Heading1"/>
      </w:pPr>
      <w:r>
        <w:t>5. Lo-fi 검증 질문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사용자는 5초 안에 “무엇을 찍고 어떻게 움직여야 하는지” 이해하는가?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시작과 촬영 완료 상태가 색상 없이도 텍스트와 아이콘으로 구분되는가?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후보 카운터와 남은 장수 중 어느 표현이 더 직접적인가?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결과 화면에서 선택과 저장의 관계가 설명 없이 이해되는가?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현재 결과와 이전 앨범의 차이가 내비게이션 구조에서 명확한가?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앨범 카드에서 날짜·대표 이미지·후보 수 중 어떤 정보가 탐색에 가장 중요한가?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카메라 권한 거부나 프리뷰 복구 중에도 사용자가 앱이 멈췄다고 오해하지 않는가?</w:t>
      </w:r>
    </w:p>
    <w:p>
      <w:pPr>
        <w:pStyle w:val="Heading1"/>
      </w:pPr>
      <w:r>
        <w:t>6. 설계 시 미결정 사항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450"/>
        <w:gridCol w:w="3810"/>
      </w:tblGrid>
      <w:tr>
        <w:trPr>
          <w:tblHeader w:val="true"/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항목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선택지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/>
                <w:i w:val="0"/>
                <w:color w:val="202A35"/>
                <w:sz w:val="18"/>
                <w:lang w:val="ko-KR" w:eastAsia="ko-KR"/>
              </w:rPr>
              <w:t>권장 검증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가이드 형태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텍스트만 / 중앙 프레임 / 모션 애니메이션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첫 사용 이해도 테스트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결과 카드 크기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2열 / 1열 큰 미리보기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사진 비교 정확도와 탐색 속도 비교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앨범 삭제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미제공 / 세션 단위 / 사진 단위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저장공간 관리 요구 확인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촬영 종료 후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자동 결과 오픈 / 홈에서 결과 CTA 강조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흐름 중단감과 통제감 비교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폴백 렌즈 표시</w:t>
            </w:r>
          </w:p>
        </w:tc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초광각 고정 문구 / 실제 렌즈 동적 문구</w:t>
            </w:r>
          </w:p>
        </w:tc>
        <w:tc>
          <w:tcPr>
            <w:tcW w:type="dxa" w:w="38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ple SD Gothic Neo" w:hAnsi="Apple SD Gothic Neo" w:eastAsia="Apple SD Gothic Neo" w:cs="Apple SD Gothic Neo" w:hint="eastAsia"/>
                <w:b w:val="0"/>
                <w:i w:val="0"/>
                <w:color w:val="202A35"/>
                <w:sz w:val="18"/>
                <w:lang w:val="ko-KR" w:eastAsia="ko-KR"/>
              </w:rPr>
              <w:t>정확성 우선으로 동적 문구 권장</w:t>
            </w:r>
          </w:p>
        </w:tc>
      </w:tr>
    </w:tbl>
    <w:p>
      <w:pPr>
        <w:spacing w:after="20"/>
      </w:pPr>
    </w:p>
    <w:p>
      <w:pPr>
        <w:pStyle w:val="Heading1"/>
      </w:pPr>
      <w:r>
        <w:t>7. 디자인 인계 완료 조건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S01~S08 화면 또는 상태가 Lo-fi 산출물에 포함되어 있다.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촬영 전·중·완료·오류 상태가 연결된 플로우로 표현되어 있다.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변경 가능한 설정과 고정 촬영 정책이 시각적으로 구분되어 있다.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현재 결과와 이전 앨범의 내비게이션 차이가 명확하다.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후보 선택, CTA 비활성, 권한 거부, 앨범 빈 상태가 포함되어 있다.</w:t>
      </w:r>
    </w:p>
    <w:p>
      <w:pPr>
        <w:pStyle w:val="ListBullet"/>
        <w:spacing w:after="60"/>
        <w:ind w:left="403" w:hanging="230"/>
      </w:pPr>
      <w:r>
        <w:rPr>
          <w:rFonts w:ascii="Apple SD Gothic Neo" w:hAnsi="Apple SD Gothic Neo" w:eastAsia="Apple SD Gothic Neo" w:cs="Apple SD Gothic Neo" w:hint="eastAsia"/>
          <w:b w:val="0"/>
          <w:i w:val="0"/>
          <w:color w:val="202A35"/>
          <w:sz w:val="20"/>
          <w:lang w:val="ko-KR" w:eastAsia="ko-KR"/>
        </w:rPr>
        <w:t>앱 내부 앨범의 로컬 보관 정책이 적절한 위치에 안내되어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ple SD Gothic Neo" w:hAnsi="Apple SD Gothic Neo" w:eastAsia="Apple SD Gothic Neo" w:cs="Apple SD Gothic Neo" w:hint="eastAsia"/>
        <w:b w:val="0"/>
        <w:i w:val="0"/>
        <w:color w:val="667085"/>
        <w:sz w:val="16"/>
        <w:lang w:val="ko-KR" w:eastAsia="ko-KR"/>
      </w:rPr>
      <w:t>Internal product/design reference ·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 w:cs="Apple SD Gothic Neo" w:hint="eastAsia"/>
        <w:b/>
        <w:i w:val="0"/>
        <w:color w:val="667085"/>
        <w:sz w:val="17"/>
        <w:lang w:val="ko-KR" w:eastAsia="ko-KR"/>
      </w:rPr>
      <w:t>BEST SHOT · PRODUCT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432"/>
        </w:tabs>
        <w:ind w:left="432" w:hanging="2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432"/>
        </w:tabs>
        <w:ind w:left="432" w:hanging="260"/>
      </w:pPr>
    </w:lvl>
  </w:abstract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432"/>
        </w:tabs>
        <w:ind w:left="432" w:hanging="2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ple SD Gothic Neo" w:hAnsi="Apple SD Gothic Neo" w:eastAsia="Apple SD Gothic Neo" w:cs="Apple SD Gothic Neo" w:hint="eastAsia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2457A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2457A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 w:hint="eastAsia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173"/>
    </w:pPr>
    <w:rPr>
      <w:rFonts w:ascii="Apple SD Gothic Neo" w:hAnsi="Apple SD Gothic Neo" w:eastAsia="Apple SD Gothic Neo"/>
      <w:color w:val="16324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Shot 제품 문서 — 기능명세서, 기능정의서, PRD</dc:title>
  <dc:subject>Lo-fi UI 설계 참고용 현재 구현 기준 문서</dc:subject>
  <dc:creator>Best Shot Product Team</dc:creator>
  <cp:keywords>Best Shot, PRD, 기능명세서, 기능정의서, Lo-fi,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